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7.png" ContentType="image/png"/>
  <Override PartName="/word/media/image1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3.png" ContentType="image/png"/>
  <Override PartName="/word/media/image12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111111"/>
        </w:rPr>
      </w:pPr>
      <w:r>
        <w:rPr>
          <w:b/>
          <w:color w:val="111111"/>
          <w:sz w:val="50"/>
        </w:rPr>
        <w:t>Employee Management System</w:t>
      </w:r>
    </w:p>
    <w:p>
      <w:pPr>
        <w:pStyle w:val="Normal"/>
        <w:jc w:val="center"/>
        <w:rPr>
          <w:color w:val="111111"/>
        </w:rPr>
      </w:pPr>
      <w:r>
        <w:rPr>
          <w:b/>
          <w:color w:val="111111"/>
          <w:sz w:val="36"/>
        </w:rPr>
        <w:t>30 Business-Oriented SQL Queries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t>Business Questions Covered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Q1: </w:t>
      </w:r>
      <w:r>
        <w:rPr>
          <w:color w:val="111111"/>
        </w:rPr>
        <w:t>Which department has the highest total salary cost?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Q2: </w:t>
      </w:r>
      <w:r>
        <w:rPr>
          <w:color w:val="111111"/>
        </w:rPr>
        <w:t>Which department has the lowest total salary cost?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Q3: </w:t>
      </w:r>
      <w:r>
        <w:rPr>
          <w:color w:val="111111"/>
        </w:rPr>
        <w:t>Which department has the largest workforce?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Q4: </w:t>
      </w:r>
      <w:r>
        <w:rPr>
          <w:color w:val="111111"/>
        </w:rPr>
        <w:t>Which department has the smallest workforce?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Q5: </w:t>
      </w:r>
      <w:r>
        <w:rPr>
          <w:color w:val="111111"/>
        </w:rPr>
        <w:t>Which departments have more employees but lower average salary?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Q6: </w:t>
      </w:r>
      <w:r>
        <w:rPr>
          <w:color w:val="111111"/>
        </w:rPr>
        <w:t>Which employees are paid more than 20% above the company average?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Q7: </w:t>
      </w:r>
      <w:r>
        <w:rPr>
          <w:color w:val="111111"/>
        </w:rPr>
        <w:t>Which employees are earning below their department average?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Q8: </w:t>
      </w:r>
      <w:r>
        <w:rPr>
          <w:color w:val="111111"/>
        </w:rPr>
        <w:t>Which employees are earning more than their department average?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Q9: </w:t>
      </w:r>
      <w:r>
        <w:rPr>
          <w:color w:val="111111"/>
        </w:rPr>
        <w:t>Which department has the highest average salary?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Q10: </w:t>
      </w:r>
      <w:r>
        <w:rPr>
          <w:color w:val="111111"/>
        </w:rPr>
        <w:t>Which department has the lowest average salary?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Q11: </w:t>
      </w:r>
      <w:r>
        <w:rPr>
          <w:color w:val="111111"/>
        </w:rPr>
        <w:t>Which managers have the largest teams?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Q12: </w:t>
      </w:r>
      <w:r>
        <w:rPr>
          <w:color w:val="111111"/>
        </w:rPr>
        <w:t>Which managers are responsible for more than 4 employees?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Q13: </w:t>
      </w:r>
      <w:r>
        <w:rPr>
          <w:color w:val="111111"/>
        </w:rPr>
        <w:t>Which manager controls the highest salary budget?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Q14: </w:t>
      </w:r>
      <w:r>
        <w:rPr>
          <w:color w:val="111111"/>
        </w:rPr>
        <w:t>What is the average salary of each manager's team?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Q15: </w:t>
      </w:r>
      <w:r>
        <w:rPr>
          <w:color w:val="111111"/>
        </w:rPr>
        <w:t>Which designation creates the highest salary expense?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Q16: </w:t>
      </w:r>
      <w:r>
        <w:rPr>
          <w:color w:val="111111"/>
        </w:rPr>
        <w:t>Which designations have the highest average salary?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Q17: </w:t>
      </w:r>
      <w:r>
        <w:rPr>
          <w:color w:val="111111"/>
        </w:rPr>
        <w:t>Which departments have a large payroll with only a few employees?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Q18: </w:t>
      </w:r>
      <w:r>
        <w:rPr>
          <w:color w:val="111111"/>
        </w:rPr>
        <w:t>Which departments have more than 100000 in salary expense?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Q19: </w:t>
      </w:r>
      <w:r>
        <w:rPr>
          <w:color w:val="111111"/>
        </w:rPr>
        <w:t>Which employees belong to high-cost departments?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Q20: </w:t>
      </w:r>
      <w:r>
        <w:rPr>
          <w:color w:val="111111"/>
        </w:rPr>
        <w:t>Who are the top 5 salary earners in the company?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Q21: </w:t>
      </w:r>
      <w:r>
        <w:rPr>
          <w:color w:val="111111"/>
        </w:rPr>
        <w:t>Which departments have employees earning above 80000?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Q22: </w:t>
      </w:r>
      <w:r>
        <w:rPr>
          <w:color w:val="111111"/>
        </w:rPr>
        <w:t>Which department has the largest salary gap between highest and lowest employee?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Q23: </w:t>
      </w:r>
      <w:r>
        <w:rPr>
          <w:color w:val="111111"/>
        </w:rPr>
        <w:t>Who is the highest-paid employee under each manager?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Q24: </w:t>
      </w:r>
      <w:r>
        <w:rPr>
          <w:color w:val="111111"/>
        </w:rPr>
        <w:t>Who are the top 5 employees by salary?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Q25: </w:t>
      </w:r>
      <w:r>
        <w:rPr>
          <w:color w:val="111111"/>
        </w:rPr>
        <w:t>Which departments have more than one employee earning above 70000?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Q26: </w:t>
      </w:r>
      <w:r>
        <w:rPr>
          <w:color w:val="111111"/>
        </w:rPr>
        <w:t>What percentage of the company payroll is spent by each department?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Q27: </w:t>
      </w:r>
      <w:r>
        <w:rPr>
          <w:color w:val="111111"/>
        </w:rPr>
        <w:t>Which managers have the highest average employee salary?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Q28: </w:t>
      </w:r>
      <w:r>
        <w:rPr>
          <w:color w:val="111111"/>
        </w:rPr>
        <w:t>Which departments are above average in both salary and workforce size?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Q29: </w:t>
      </w:r>
      <w:r>
        <w:rPr>
          <w:color w:val="111111"/>
        </w:rPr>
        <w:t>Which highest-paid employee represents the largest share of their department payroll?</w:t>
      </w:r>
    </w:p>
    <w:p>
      <w:pPr>
        <w:pStyle w:val="ListNumber"/>
        <w:numPr>
          <w:ilvl w:val="0"/>
          <w:numId w:val="4"/>
        </w:numPr>
        <w:rPr>
          <w:color w:val="111111"/>
        </w:rPr>
      </w:pPr>
      <w:r>
        <w:rPr>
          <w:b/>
          <w:color w:val="111111"/>
        </w:rPr>
        <w:t xml:space="preserve">Q30: </w:t>
      </w:r>
      <w:r>
        <w:rPr>
          <w:color w:val="111111"/>
        </w:rPr>
        <w:t>What is the complete department salary and workforce report?</w:t>
      </w:r>
    </w:p>
    <w:p>
      <w:pPr>
        <w:pStyle w:val="Normal"/>
        <w:rPr>
          <w:color w:val="111111"/>
        </w:rPr>
      </w:pPr>
      <w:r>
        <w:rPr>
          <w:color w:val="111111"/>
        </w:rPr>
      </w:r>
      <w:r>
        <w:br w:type="page"/>
      </w:r>
    </w:p>
    <w:p>
      <w:pPr>
        <w:pStyle w:val="Heading1"/>
        <w:spacing w:before="0" w:after="80"/>
        <w:rPr>
          <w:color w:val="111111"/>
        </w:rPr>
      </w:pPr>
      <w:r>
        <w:rPr>
          <w:color w:val="111111"/>
        </w:rPr>
        <w:t>Q1: Which department has the highest total salary cost?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the department that consumes the largest share of the salary budget.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SUM(e.salary) AS total_salary_cost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total_salary_cost DESC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Q2: Which department has the lowest total salary cost?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Shows the department with the smallest salary expense, useful for budget comparisons.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SUM(e.salary) AS total_salary_cost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total_salary_cost ASC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</w:r>
    </w:p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Q3: Which department has the largest workforce?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Finds the department with the greatest number of employees.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employee_count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employee_count DESC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3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Q4: Which department has the smallest workforce?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Finds the department with the fewest employees.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employee_count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employee_count ASC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4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Q5: Which departments have more employees but lower average salary?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Highlights departments that are larger in size but have comparatively lower average pay.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employee_count,</w:t>
              <w:br/>
              <w:t xml:space="preserve">    ROUND(AVG(e.salary), 2) AS average_salary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HAVING COUNT(e.employee_id) &gt; 1</w:t>
              <w:br/>
              <w:t>ORDER BY employee_count DESC, average_salary ASC;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23901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5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Q6: Which employees are paid more than 20% above the company average?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employees whose compensation is significantly above the overall company average.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e.first_name || ' ' || e.last_name AS employee_name,</w:t>
              <w:br/>
              <w:t xml:space="preserve">    e.salary</w:t>
              <w:br/>
              <w:t>FROM employee e</w:t>
              <w:br/>
              <w:t>WHERE e.salary &gt; (</w:t>
              <w:br/>
              <w:t xml:space="preserve">    SELECT AVG(salary) * 1.20</w:t>
              <w:br/>
              <w:t xml:space="preserve">    FROM employee</w:t>
              <w:br/>
              <w:t>)</w:t>
              <w:br/>
              <w:t>ORDER BY e.salary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14312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6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Q7: Which employees are earning below their department average?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Flags employees whose salary is below the typical pay level in their own department.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e.first_name || ' ' || e.last_name AS employee_name,</w:t>
              <w:br/>
              <w:t xml:space="preserve">    d.department_name,</w:t>
              <w:br/>
              <w:t xml:space="preserve">    e.salary,</w:t>
              <w:br/>
              <w:t xml:space="preserve">    ROUND(dept_avg.avg_salary, 2) AS department_average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JOIN (</w:t>
              <w:br/>
              <w:t xml:space="preserve">    SELECT department_id, AVG(salary) AS avg_salary</w:t>
              <w:br/>
              <w:t xml:space="preserve">    FROM employee</w:t>
              <w:br/>
              <w:t xml:space="preserve">    GROUP BY department_id</w:t>
              <w:br/>
              <w:t>) dept_avg</w:t>
              <w:br/>
              <w:t xml:space="preserve">    ON e.department_id = dept_avg.department_id</w:t>
              <w:br/>
              <w:t>WHERE e.salary &lt; dept_avg.avg_salary</w:t>
              <w:br/>
              <w:t>ORDER BY d.department_name, e.salary;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40513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7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Q8: Which employees are earning more than their department average?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employees whose pay is above the normal salary level within their department.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e.first_name || ' ' || e.last_name AS employee_name,</w:t>
              <w:br/>
              <w:t xml:space="preserve">    d.department_name,</w:t>
              <w:br/>
              <w:t xml:space="preserve">    e.salary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WHERE e.salary &gt; (</w:t>
              <w:br/>
              <w:t xml:space="preserve">    SELECT AVG(e2.salary)</w:t>
              <w:br/>
              <w:t xml:space="preserve">    FROM employee e2</w:t>
              <w:br/>
              <w:t xml:space="preserve">    WHERE e2.department_id = e.department_id</w:t>
              <w:br/>
              <w:t>)</w:t>
              <w:br/>
              <w:t>ORDER BY e.salary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90639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8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Q9: Which department has the highest average salary?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Shows where the organization has the highest average employee compensation.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ROUND(AVG(e.salary), 2) AS average_salary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average_salary DESC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9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Q10: Which department has the lowest average salary?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Shows the department with the lowest average employee compensation.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ROUND(AVG(e.salary), 2) AS average_salary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average_salary ASC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10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Q11: Which managers have the largest teams?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Measures manager workload by ranking managers according to team size.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m.first_name || ' ' || m.last_name AS manager_name,</w:t>
              <w:br/>
              <w:t xml:space="preserve">    COUNT(e.employee_id) AS team_size</w:t>
              <w:br/>
              <w:t>FROM manager m</w:t>
              <w:br/>
              <w:t>JOIN employee e</w:t>
              <w:br/>
              <w:t xml:space="preserve">    ON m.manager_id = e.manager_id</w:t>
              <w:br/>
              <w:t>GROUP BY m.manager_id, m.first_name, m.last_name</w:t>
              <w:br/>
              <w:t>ORDER BY team_size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04787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11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Q12: Which managers are responsible for more than 4 employees?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managers with relatively large teams that may require more coordination.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m.first_name || ' ' || m.last_name AS manager_name,</w:t>
              <w:br/>
              <w:t xml:space="preserve">    COUNT(e.employee_id) AS team_size</w:t>
              <w:br/>
              <w:t>FROM manager m</w:t>
              <w:br/>
              <w:t>JOIN employee e</w:t>
              <w:br/>
              <w:t xml:space="preserve">    ON m.manager_id = e.manager_id</w:t>
              <w:br/>
              <w:t>GROUP BY m.manager_id, m.first_name, m.last_name</w:t>
              <w:br/>
              <w:t>HAVING COUNT(e.employee_id) &gt; 4;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95262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12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Q13: Which manager controls the highest salary budget?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Finds the manager whose team represents the largest salary commitment.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m.first_name || ' ' || m.last_name AS manager_name,</w:t>
              <w:br/>
              <w:t xml:space="preserve">    SUM(e.salary) AS team_salary_budget</w:t>
              <w:br/>
              <w:t>FROM manager m</w:t>
              <w:br/>
              <w:t>JOIN employee e</w:t>
              <w:br/>
              <w:t xml:space="preserve">    ON m.manager_id = e.manager_id</w:t>
              <w:br/>
              <w:t>GROUP BY m.manager_id, m.first_name, m.last_name</w:t>
              <w:br/>
              <w:t>ORDER BY team_salary_budget DESC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13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Q14: What is the average salary of each manager's team?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Compares the average compensation level across different manager-led teams.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m.first_name || ' ' || m.last_name AS manager_name,</w:t>
              <w:br/>
              <w:t xml:space="preserve">    ROUND(AVG(e.salary), 2) AS average_team_salary</w:t>
              <w:br/>
              <w:t>FROM manager m</w:t>
              <w:br/>
              <w:t>JOIN employee e</w:t>
              <w:br/>
              <w:t xml:space="preserve">    ON m.manager_id = e.manager_id</w:t>
              <w:br/>
              <w:t>GROUP BY m.manager_id, m.first_name, m.last_name</w:t>
              <w:br/>
              <w:t>ORDER BY average_team_salary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04787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14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Q15: Which designation creates the highest salary expense?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Shows which job designation consumes the most total salary budget.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ds.designation_name,</w:t>
              <w:br/>
              <w:t xml:space="preserve">    COUNT(e.employee_id) AS employee_count,</w:t>
              <w:br/>
              <w:t xml:space="preserve">    SUM(e.salary) AS total_salary_cost</w:t>
              <w:br/>
              <w:t>FROM employee e</w:t>
              <w:br/>
              <w:t>JOIN designation ds</w:t>
              <w:br/>
              <w:t xml:space="preserve">    ON e.designation_id = ds.designation_id</w:t>
              <w:br/>
              <w:t>GROUP BY ds.designation_id, ds.designation_name</w:t>
              <w:br/>
              <w:t>ORDER BY total_salary_cost DESC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 xml:space="preserve"> </w:t>
      </w: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76212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15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Q16: Which designations have the highest average salary?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Compares average compensation across job roles.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ds.designation_name,</w:t>
              <w:br/>
              <w:t xml:space="preserve">    ROUND(AVG(e.salary), 2) AS average_salary</w:t>
              <w:br/>
              <w:t>FROM employee e</w:t>
              <w:br/>
              <w:t>JOIN designation ds</w:t>
              <w:br/>
              <w:t xml:space="preserve">    ON e.designation_id = ds.designation_id</w:t>
              <w:br/>
              <w:t>GROUP BY ds.designation_id, ds.designation_name</w:t>
              <w:br/>
              <w:t>ORDER BY average_salary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42951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16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Q17: Which departments have a large payroll with only a few employees?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Highlights small teams that still represent a relatively large payroll commitment.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employee_count,</w:t>
              <w:br/>
              <w:t xml:space="preserve">    SUM(e.salary) AS total_payroll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HAVING COUNT(e.employee_id) &lt;= 3</w:t>
              <w:br/>
              <w:t>ORDER BY total_payroll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17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Q18: Which departments have more than 100000 in salary expense?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departments whose annual salary cost crosses a budget threshold.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SUM(e.salary) AS total_payroll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HAVING SUM(e.salary) &gt; 100000</w:t>
              <w:br/>
              <w:t>ORDER BY total_payroll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14312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18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Q19: Which employees belong to high-cost departments?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Lists employees working in departments whose total payroll exceeds the defined threshold.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e.first_name || ' ' || e.last_name AS employee_name,</w:t>
              <w:br/>
              <w:t xml:space="preserve">    d.department_name,</w:t>
              <w:br/>
              <w:t xml:space="preserve">    e.salary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WHERE e.department_id IN (</w:t>
              <w:br/>
              <w:t xml:space="preserve">    SELECT department_id</w:t>
              <w:br/>
              <w:t xml:space="preserve">    FROM employee</w:t>
              <w:br/>
              <w:t xml:space="preserve">    GROUP BY department_id</w:t>
              <w:br/>
              <w:t xml:space="preserve">    HAVING SUM(salary) &gt; 100000</w:t>
              <w:br/>
              <w:t>)</w:t>
              <w:br/>
              <w:t>ORDER BY d.department_name, e.salary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490982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19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Q20: Who are the top 5 salary earners in the company?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Shows the five employees with the highest compensation levels.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first_name || ' ' || last_name AS employee_name,</w:t>
              <w:br/>
              <w:t xml:space="preserve">    salary</w:t>
              <w:br/>
              <w:t>FROM employee</w:t>
              <w:br/>
              <w:t>ORDER BY salary DESC</w:t>
              <w:br/>
              <w:t>LIMIT 5;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76212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20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Q21: Which departments have employees earning above 80000?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Measures how many higher-paid employees each department has.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high_paid_employees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WHERE e.salary &gt; 80000</w:t>
              <w:br/>
              <w:t>GROUP BY d.department_id, d.department_name</w:t>
              <w:br/>
              <w:t>ORDER BY high_paid_employees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857375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21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Q22: Which department has the largest salary gap between highest and lowest employee?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the department with the widest internal salary spread.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MAX(e.salary) - MIN(e.salary) AS salary_gap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salary_gap DESC</w:t>
              <w:br/>
              <w:t>LIMIT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22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Q23: Who is the highest-paid employee under each manager?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Shows each manager's highest-paid direct report for compensation review.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m.first_name || ' ' || m.last_name AS manager_name,</w:t>
              <w:br/>
              <w:t xml:space="preserve">    e.first_name || ' ' || e.last_name AS employee_name,</w:t>
              <w:br/>
              <w:t xml:space="preserve">    e.salary</w:t>
              <w:br/>
              <w:t>FROM manager m</w:t>
              <w:br/>
              <w:t>JOIN employee e</w:t>
              <w:br/>
              <w:t xml:space="preserve">    ON m.manager_id = e.manager_id</w:t>
              <w:br/>
              <w:t>WHERE e.salary = (</w:t>
              <w:br/>
              <w:t xml:space="preserve">    SELECT MAX(e2.salary)</w:t>
              <w:br/>
              <w:t xml:space="preserve">    FROM employee e2</w:t>
              <w:br/>
              <w:t xml:space="preserve">    WHERE e2.manager_id = e.manager_id</w:t>
              <w:br/>
              <w:t>)</w:t>
              <w:br/>
              <w:t>ORDER BY e.salary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52476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23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Q24: Who are the top 5 employees by salary?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Provides a quick view of the highest-paid employees for compensation analysis.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first_name || ' ' || last_name AS employee_name,</w:t>
              <w:br/>
              <w:t xml:space="preserve">    salary</w:t>
              <w:br/>
              <w:t>FROM employee</w:t>
              <w:br/>
              <w:t>ORDER BY salary DESC</w:t>
              <w:br/>
              <w:t>LIMIT 5;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76212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24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Q25: Which departments have more than one employee earning above 70000?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departments with multiple high-paid employees.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high_salary_employees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WHERE e.salary &gt; 70000</w:t>
              <w:br/>
              <w:t>GROUP BY d.department_id, d.department_name</w:t>
              <w:br/>
              <w:t>HAVING COUNT(e.employee_id) &gt; 1;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166624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25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Q26: What percentage of the company payroll is spent by each department?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Measures each department's share of the overall salary budget.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ROUND(</w:t>
              <w:br/>
              <w:t xml:space="preserve">        SUM(e.salary) * 100.0 /</w:t>
              <w:br/>
              <w:t xml:space="preserve">        (SELECT SUM(salary) FROM employee),</w:t>
              <w:br/>
              <w:t xml:space="preserve">        2</w:t>
              <w:br/>
              <w:t xml:space="preserve">    ) AS payroll_percentage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ORDER BY payroll_percentage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42951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26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Q27: Which managers have the highest average employee salary?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Ranks managers by the average compensation of their teams.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m.first_name || ' ' || m.last_name AS manager_name,</w:t>
              <w:br/>
              <w:t xml:space="preserve">    ROUND(AVG(e.salary), 2) AS average_team_salary</w:t>
              <w:br/>
              <w:t>FROM manager m</w:t>
              <w:br/>
              <w:t>JOIN employee e</w:t>
              <w:br/>
              <w:t xml:space="preserve">    ON m.manager_id = e.manager_id</w:t>
              <w:br/>
              <w:t>GROUP BY m.manager_id, m.first_name, m.last_name</w:t>
              <w:br/>
              <w:t>ORDER BY average_team_salary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047875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27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Q28: Which departments are above average in both salary and workforce size?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Identifies departments that are larger than typical and also pay above the company average.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employee_count,</w:t>
              <w:br/>
              <w:t xml:space="preserve">    ROUND(AVG(e.salary), 2) AS average_salary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GROUP BY d.department_id, d.department_name</w:t>
              <w:br/>
              <w:t>HAVING COUNT(e.employee_id) &gt; (</w:t>
              <w:br/>
              <w:t xml:space="preserve">           SELECT AVG(employee_count)</w:t>
              <w:br/>
              <w:t xml:space="preserve">           FROM (</w:t>
              <w:br/>
              <w:t xml:space="preserve">               SELECT COUNT(*) AS employee_count</w:t>
              <w:br/>
              <w:t xml:space="preserve">               FROM employee</w:t>
              <w:br/>
              <w:t xml:space="preserve">               GROUP BY department_id</w:t>
              <w:br/>
              <w:t xml:space="preserve">           ) x</w:t>
              <w:br/>
              <w:t xml:space="preserve">       )</w:t>
              <w:br/>
              <w:t xml:space="preserve">   AND AVG(e.salary) &gt; (</w:t>
              <w:br/>
              <w:t xml:space="preserve">           SELECT AVG(salary)</w:t>
              <w:br/>
              <w:t xml:space="preserve">           FROM employee</w:t>
              <w:br/>
              <w:t xml:space="preserve">       );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715895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28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Q29: Which highest-paid employee represents the largest share of their department payroll?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Measures how concentrated each department's salary budget is around its highest-paid employee.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e.first_name || ' ' || e.last_name AS employee_name,</w:t>
              <w:br/>
              <w:t xml:space="preserve">    e.salary,</w:t>
              <w:br/>
              <w:t xml:space="preserve">    ROUND(</w:t>
              <w:br/>
              <w:t xml:space="preserve">        e.salary * 100.0 /</w:t>
              <w:br/>
              <w:t xml:space="preserve">        (</w:t>
              <w:br/>
              <w:t xml:space="preserve">            SELECT SUM(e2.salary)</w:t>
              <w:br/>
              <w:t xml:space="preserve">            FROM employee e2</w:t>
              <w:br/>
              <w:t xml:space="preserve">            WHERE e2.department_id = e.department_id</w:t>
              <w:br/>
              <w:t xml:space="preserve">        ),</w:t>
              <w:br/>
              <w:t xml:space="preserve">        2</w:t>
              <w:br/>
              <w:t xml:space="preserve">    ) AS salary_cost_percentage</w:t>
              <w:br/>
              <w:t>FROM employee e</w:t>
              <w:br/>
              <w:t>JOIN department d</w:t>
              <w:br/>
              <w:t xml:space="preserve">    ON e.department_id = d.department_id</w:t>
              <w:br/>
              <w:t>WHERE e.salary = (</w:t>
              <w:br/>
              <w:t xml:space="preserve">    SELECT MAX(e2.salary)</w:t>
              <w:br/>
              <w:t xml:space="preserve">    FROM employee e2</w:t>
              <w:br/>
              <w:t xml:space="preserve">    WHERE e2.department_id = e.department_id</w:t>
              <w:br/>
              <w:t>)</w:t>
              <w:br/>
              <w:t>ORDER BY salary_cost_percentage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338391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29</w:t>
      </w:r>
      <w:r>
        <w:br w:type="page"/>
      </w:r>
    </w:p>
    <w:p>
      <w:pPr>
        <w:pStyle w:val="Heading1"/>
        <w:spacing w:before="480" w:after="80"/>
        <w:rPr>
          <w:color w:val="111111"/>
        </w:rPr>
      </w:pPr>
      <w:r>
        <w:rPr>
          <w:color w:val="111111"/>
        </w:rPr>
        <w:t>Q30: What is the complete department salary and workforce report?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 xml:space="preserve">Business purpose: </w:t>
      </w:r>
      <w:r>
        <w:rPr>
          <w:color w:val="111111"/>
        </w:rPr>
        <w:t>Summarizes department size and compensation into one management-ready report.</w:t>
      </w:r>
    </w:p>
    <w:p>
      <w:pPr>
        <w:pStyle w:val="Heading2"/>
        <w:spacing w:before="200" w:after="40"/>
        <w:rPr>
          <w:color w:val="111111"/>
        </w:rPr>
      </w:pPr>
      <w:r>
        <w:rPr>
          <w:color w:val="111111"/>
        </w:rPr>
        <w:t>SQL Query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3F6F8"/>
          </w:tcPr>
          <w:p>
            <w:pPr>
              <w:pStyle w:val="CodeBlock"/>
              <w:spacing w:before="0" w:after="40"/>
              <w:rPr>
                <w:color w:val="111111"/>
              </w:rPr>
            </w:pPr>
            <w:r>
              <w:rPr>
                <w:color w:val="111111"/>
              </w:rPr>
              <w:t>SELECT</w:t>
              <w:br/>
              <w:t xml:space="preserve">    d.department_name,</w:t>
              <w:br/>
              <w:t xml:space="preserve">    COUNT(e.employee_id) AS employee_count,</w:t>
              <w:br/>
              <w:t xml:space="preserve">    ROUND(AVG(e.salary), 2) AS average_salary,</w:t>
              <w:br/>
              <w:t xml:space="preserve">    SUM(e.salary) AS total_payroll,</w:t>
              <w:br/>
              <w:t xml:space="preserve">    MAX(e.salary) AS highest_salary,</w:t>
              <w:br/>
              <w:t xml:space="preserve">    MIN(e.salary) AS lowest_salary</w:t>
              <w:br/>
              <w:t>FROM department d</w:t>
              <w:br/>
              <w:t>JOIN employee e</w:t>
              <w:br/>
              <w:t xml:space="preserve">    ON d.department_id = e.department_id</w:t>
              <w:br/>
              <w:t>GROUP BY d.department_id, d.department_name</w:t>
              <w:br/>
              <w:t>ORDER BY total_payroll DESC;</w:t>
            </w:r>
          </w:p>
        </w:tc>
      </w:tr>
    </w:tbl>
    <w:p>
      <w:pPr>
        <w:pStyle w:val="Heading2"/>
        <w:spacing w:before="100" w:after="0"/>
        <w:rPr>
          <w:color w:val="111111"/>
        </w:rPr>
      </w:pPr>
      <w:r>
        <w:rPr>
          <w:color w:val="111111"/>
        </w:rPr>
        <w:t>Output</w:t>
      </w:r>
    </w:p>
    <w:p>
      <w:pPr>
        <w:pStyle w:val="Normal"/>
        <w:jc w:val="center"/>
        <w:rPr>
          <w:color w:val="111111"/>
        </w:rPr>
      </w:pPr>
      <w:r>
        <w:rPr>
          <w:color w:val="111111"/>
        </w:rPr>
        <w:drawing>
          <wp:inline distT="0" distB="0" distL="0" distR="0">
            <wp:extent cx="6172200" cy="242951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right"/>
        <w:rPr>
          <w:color w:val="111111"/>
        </w:rPr>
      </w:pPr>
      <w:r>
        <w:rPr>
          <w:i/>
          <w:color w:val="111111"/>
          <w:sz w:val="16"/>
        </w:rPr>
        <w:t>Employee database • Query 30</w:t>
      </w:r>
    </w:p>
    <w:sectPr>
      <w:footerReference w:type="even" r:id="rId32"/>
      <w:footerReference w:type="default" r:id="rId33"/>
      <w:footerReference w:type="first" r:id="rId34"/>
      <w:type w:val="nextPage"/>
      <w:pgSz w:w="12240" w:h="15840"/>
      <w:pgMar w:left="936" w:right="936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6"/>
      </w:rPr>
      <w:t>Employee Management System | Business SQL Queries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6"/>
      </w:rPr>
      <w:t>Employee Management System | Business SQL Queries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8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0" w:after="40"/>
      <w:ind w:left="115" w:right="115"/>
      <w:jc w:val="left"/>
    </w:pPr>
    <w:rPr>
      <w:rFonts w:ascii="DejaVu Sans Mono" w:hAnsi="DejaVu Sans Mono" w:eastAsia="ＭＳ 明朝" w:cs="" w:cstheme="minorBidi" w:eastAsiaTheme="minorEastAsia"/>
      <w:color w:val="auto"/>
      <w:kern w:val="0"/>
      <w:sz w:val="15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31</Pages>
  <Words>2177</Words>
  <Characters>13639</Characters>
  <CharactersWithSpaces>16274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2026-09-18T11:17:13Z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